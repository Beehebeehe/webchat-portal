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151" w:rsidRDefault="00E10151" w:rsidP="00E10151">
      <w:pPr>
        <w:spacing w:after="0"/>
        <w:jc w:val="center"/>
        <w:rPr>
          <w:rFonts w:ascii="Calibri" w:eastAsiaTheme="majorEastAsia" w:hAnsi="Calibri" w:cs="Arial"/>
          <w:b/>
          <w:bCs/>
          <w:sz w:val="28"/>
          <w:szCs w:val="28"/>
          <w:u w:val="single"/>
        </w:rPr>
      </w:pPr>
      <w:r>
        <w:rPr>
          <w:rFonts w:ascii="Calibri" w:eastAsiaTheme="majorEastAsia" w:hAnsi="Calibri" w:cs="Arial"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3C56EEE" wp14:editId="683D6FBC">
            <wp:simplePos x="0" y="0"/>
            <wp:positionH relativeFrom="column">
              <wp:posOffset>5303520</wp:posOffset>
            </wp:positionH>
            <wp:positionV relativeFrom="page">
              <wp:posOffset>335280</wp:posOffset>
            </wp:positionV>
            <wp:extent cx="990600" cy="8001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3 2310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0151">
        <w:rPr>
          <w:rFonts w:ascii="Calibri" w:eastAsiaTheme="majorEastAsia" w:hAnsi="Calibri" w:cs="Arial"/>
          <w:bCs/>
          <w:noProof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3389DAFB" wp14:editId="4AA2A653">
            <wp:simplePos x="0" y="0"/>
            <wp:positionH relativeFrom="column">
              <wp:posOffset>-838200</wp:posOffset>
            </wp:positionH>
            <wp:positionV relativeFrom="page">
              <wp:posOffset>350520</wp:posOffset>
            </wp:positionV>
            <wp:extent cx="2025650" cy="6400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e5ef6c-9f2b-408e-aa15-a7ddc0f89fd2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" t="32074" r="-753" b="33446"/>
                    <a:stretch/>
                  </pic:blipFill>
                  <pic:spPr bwMode="auto">
                    <a:xfrm>
                      <a:off x="0" y="0"/>
                      <a:ext cx="202565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0151" w:rsidRPr="00E10151" w:rsidRDefault="00E10151" w:rsidP="00E10151">
      <w:pPr>
        <w:spacing w:after="0"/>
        <w:jc w:val="center"/>
        <w:rPr>
          <w:rFonts w:ascii="Calibri" w:eastAsiaTheme="majorEastAsia" w:hAnsi="Calibri" w:cs="Arial"/>
          <w:b/>
          <w:bCs/>
          <w:sz w:val="28"/>
          <w:szCs w:val="28"/>
          <w:u w:val="single"/>
        </w:rPr>
      </w:pPr>
      <w:r w:rsidRPr="00E10151">
        <w:rPr>
          <w:rFonts w:ascii="Calibri" w:eastAsiaTheme="majorEastAsia" w:hAnsi="Calibri" w:cs="Arial"/>
          <w:b/>
          <w:bCs/>
          <w:sz w:val="28"/>
          <w:szCs w:val="28"/>
          <w:u w:val="single"/>
        </w:rPr>
        <w:t>National University of Computer</w:t>
      </w:r>
      <w:r w:rsidRPr="00E10151">
        <w:rPr>
          <w:rFonts w:ascii="Calibri" w:eastAsiaTheme="majorEastAsia" w:hAnsi="Calibri" w:cs="Arial"/>
          <w:b/>
          <w:bCs/>
          <w:sz w:val="28"/>
          <w:szCs w:val="28"/>
          <w:u w:val="single"/>
        </w:rPr>
        <w:t xml:space="preserve"> and Emerging Sciences, Karachi</w:t>
      </w:r>
    </w:p>
    <w:p w:rsidR="00E10151" w:rsidRPr="00E10151" w:rsidRDefault="00E10151" w:rsidP="00E10151">
      <w:pPr>
        <w:spacing w:after="0"/>
        <w:jc w:val="center"/>
        <w:rPr>
          <w:rFonts w:ascii="Calibri" w:eastAsiaTheme="majorEastAsia" w:hAnsi="Calibri" w:cs="Arial"/>
          <w:b/>
          <w:bCs/>
          <w:sz w:val="28"/>
          <w:szCs w:val="28"/>
          <w:u w:val="single"/>
        </w:rPr>
      </w:pPr>
      <w:r w:rsidRPr="00E10151">
        <w:rPr>
          <w:rFonts w:ascii="Calibri" w:eastAsiaTheme="majorEastAsia" w:hAnsi="Calibri" w:cs="Arial"/>
          <w:b/>
          <w:bCs/>
          <w:sz w:val="28"/>
          <w:szCs w:val="28"/>
          <w:u w:val="single"/>
        </w:rPr>
        <w:t>FAST School of Computing, Spring 2026</w:t>
      </w:r>
    </w:p>
    <w:p w:rsidR="00E10151" w:rsidRPr="00E10151" w:rsidRDefault="00E10151" w:rsidP="00E10151">
      <w:pPr>
        <w:spacing w:after="0"/>
        <w:jc w:val="center"/>
        <w:rPr>
          <w:rFonts w:ascii="Calibri" w:eastAsiaTheme="majorEastAsia" w:hAnsi="Calibri" w:cs="Arial"/>
          <w:b/>
          <w:bCs/>
          <w:sz w:val="28"/>
          <w:szCs w:val="28"/>
          <w:u w:val="single"/>
        </w:rPr>
      </w:pPr>
      <w:r w:rsidRPr="00E10151">
        <w:rPr>
          <w:rFonts w:ascii="Calibri" w:eastAsiaTheme="majorEastAsia" w:hAnsi="Calibri" w:cs="Arial"/>
          <w:b/>
          <w:bCs/>
          <w:sz w:val="28"/>
          <w:szCs w:val="28"/>
          <w:u w:val="single"/>
        </w:rPr>
        <w:t>CS3001-Computer Networks</w:t>
      </w:r>
    </w:p>
    <w:p w:rsidR="00106FA5" w:rsidRPr="00DE44F1" w:rsidRDefault="00E905ED" w:rsidP="00DE44F1">
      <w:pPr>
        <w:rPr>
          <w:rFonts w:asciiTheme="majorHAnsi" w:eastAsiaTheme="majorEastAsia" w:hAnsiTheme="majorHAnsi" w:cstheme="majorBidi"/>
          <w:b/>
          <w:bCs/>
          <w:sz w:val="28"/>
          <w:u w:val="single"/>
        </w:rPr>
      </w:pPr>
      <w:r w:rsidRPr="00DE44F1">
        <w:rPr>
          <w:rFonts w:asciiTheme="majorHAnsi" w:eastAsiaTheme="majorEastAsia" w:hAnsiTheme="majorHAnsi" w:cstheme="majorBidi"/>
          <w:b/>
          <w:bCs/>
          <w:sz w:val="28"/>
          <w:u w:val="single"/>
        </w:rPr>
        <w:t xml:space="preserve">Project Title: </w:t>
      </w:r>
    </w:p>
    <w:p w:rsidR="00106FA5" w:rsidRPr="00E10151" w:rsidRDefault="00E10151" w:rsidP="00DE44F1">
      <w:pPr>
        <w:ind w:left="720" w:firstLine="720"/>
        <w:rPr>
          <w:sz w:val="24"/>
        </w:rPr>
      </w:pPr>
      <w:r>
        <w:rPr>
          <w:sz w:val="24"/>
        </w:rPr>
        <w:t>”</w:t>
      </w:r>
      <w:r w:rsidR="00E905ED" w:rsidRPr="00E10151">
        <w:rPr>
          <w:sz w:val="24"/>
        </w:rPr>
        <w:t>Chat Portal with FTP-Enabled File Transfer</w:t>
      </w:r>
      <w:r>
        <w:rPr>
          <w:sz w:val="24"/>
        </w:rPr>
        <w:t>”</w:t>
      </w:r>
    </w:p>
    <w:p w:rsidR="00106FA5" w:rsidRPr="00DE44F1" w:rsidRDefault="00E905ED">
      <w:pPr>
        <w:rPr>
          <w:rFonts w:asciiTheme="majorHAnsi" w:eastAsiaTheme="majorEastAsia" w:hAnsiTheme="majorHAnsi" w:cstheme="majorBidi"/>
          <w:b/>
          <w:bCs/>
          <w:sz w:val="28"/>
          <w:u w:val="single"/>
        </w:rPr>
      </w:pPr>
      <w:r w:rsidRPr="00DE44F1">
        <w:rPr>
          <w:rFonts w:asciiTheme="majorHAnsi" w:eastAsiaTheme="majorEastAsia" w:hAnsiTheme="majorHAnsi" w:cstheme="majorBidi"/>
          <w:b/>
          <w:bCs/>
          <w:sz w:val="28"/>
          <w:u w:val="single"/>
        </w:rPr>
        <w:t>Group Members:</w:t>
      </w:r>
    </w:p>
    <w:p w:rsidR="00106FA5" w:rsidRDefault="00E905ED" w:rsidP="00E10151">
      <w:pPr>
        <w:pStyle w:val="ListParagraph"/>
        <w:numPr>
          <w:ilvl w:val="0"/>
          <w:numId w:val="12"/>
        </w:numPr>
      </w:pPr>
      <w:r>
        <w:t>24K-2002 – Anas Haider</w:t>
      </w:r>
    </w:p>
    <w:p w:rsidR="00106FA5" w:rsidRDefault="00E905ED" w:rsidP="00E10151">
      <w:pPr>
        <w:pStyle w:val="ListParagraph"/>
        <w:numPr>
          <w:ilvl w:val="0"/>
          <w:numId w:val="12"/>
        </w:numPr>
      </w:pPr>
      <w:r>
        <w:t>24K-2031 – Abeeha Shaikh</w:t>
      </w:r>
    </w:p>
    <w:p w:rsidR="00106FA5" w:rsidRPr="00DE44F1" w:rsidRDefault="00E905ED">
      <w:pPr>
        <w:pStyle w:val="Heading3"/>
        <w:rPr>
          <w:color w:val="auto"/>
          <w:sz w:val="28"/>
          <w:u w:val="single"/>
        </w:rPr>
      </w:pPr>
      <w:r w:rsidRPr="00DE44F1">
        <w:rPr>
          <w:color w:val="auto"/>
          <w:sz w:val="28"/>
          <w:u w:val="single"/>
        </w:rPr>
        <w:t>O</w:t>
      </w:r>
      <w:r w:rsidRPr="00DE44F1">
        <w:rPr>
          <w:color w:val="auto"/>
          <w:sz w:val="28"/>
          <w:u w:val="single"/>
        </w:rPr>
        <w:t>verview</w:t>
      </w:r>
    </w:p>
    <w:p w:rsidR="00106FA5" w:rsidRDefault="00E905ED">
      <w:r>
        <w:t xml:space="preserve">The proposed project is a web-based </w:t>
      </w:r>
      <w:r>
        <w:t>chat portal developed using Python (Flask) that allows users to communicate through text messages and shar</w:t>
      </w:r>
      <w:bookmarkStart w:id="0" w:name="_GoBack"/>
      <w:bookmarkEnd w:id="0"/>
      <w:r>
        <w:t>e files using an integrated FTP server.</w:t>
      </w:r>
    </w:p>
    <w:p w:rsidR="00106FA5" w:rsidRDefault="00E905ED">
      <w:r>
        <w:t>This project applies fundamental concepts from the Computer Networks course, including client-server architect</w:t>
      </w:r>
      <w:r>
        <w:t>ure, TCP communication, and application layer protocols such as HTTP and FTP. The system demonstrates how reliable communication and file transfer can be implemented over a network.</w:t>
      </w:r>
    </w:p>
    <w:p w:rsidR="00106FA5" w:rsidRDefault="00E905ED">
      <w:r>
        <w:t xml:space="preserve">The main objective is to build a simple and functional system where users </w:t>
      </w:r>
      <w:r>
        <w:t>can exchange messages and transfer files efficiently.</w:t>
      </w:r>
    </w:p>
    <w:p w:rsidR="00106FA5" w:rsidRPr="00DE44F1" w:rsidRDefault="00E905ED">
      <w:pPr>
        <w:pStyle w:val="Heading3"/>
        <w:rPr>
          <w:color w:val="auto"/>
          <w:sz w:val="28"/>
          <w:u w:val="single"/>
        </w:rPr>
      </w:pPr>
      <w:r w:rsidRPr="00DE44F1">
        <w:rPr>
          <w:color w:val="auto"/>
          <w:sz w:val="28"/>
          <w:u w:val="single"/>
        </w:rPr>
        <w:t>How the System Will Work</w:t>
      </w:r>
    </w:p>
    <w:p w:rsidR="00106FA5" w:rsidRDefault="00E905ED">
      <w:r>
        <w:t>1. A Flask-based server will host the chat application.</w:t>
      </w:r>
    </w:p>
    <w:p w:rsidR="00106FA5" w:rsidRDefault="00E905ED">
      <w:r>
        <w:t>2. Users will access the chat portal through a web interface.</w:t>
      </w:r>
    </w:p>
    <w:p w:rsidR="00106FA5" w:rsidRDefault="00E905ED">
      <w:r>
        <w:t>3. The server will handle message exchange between connecte</w:t>
      </w:r>
      <w:r>
        <w:t>d users using TCP-based communication.</w:t>
      </w:r>
    </w:p>
    <w:p w:rsidR="00106FA5" w:rsidRDefault="00E905ED">
      <w:r>
        <w:t>4. An FTP server will be configured for file transfer.</w:t>
      </w:r>
    </w:p>
    <w:p w:rsidR="00106FA5" w:rsidRDefault="00E905ED">
      <w:r>
        <w:t>5. Users will be able to upload files to the FTP server and download shared files.</w:t>
      </w:r>
    </w:p>
    <w:p w:rsidR="00106FA5" w:rsidRDefault="00E905ED">
      <w:r>
        <w:t>The system focuses on correct implementation of networking concepts rather than</w:t>
      </w:r>
      <w:r>
        <w:t xml:space="preserve"> advanced security mechanisms or complex user interfaces.</w:t>
      </w:r>
    </w:p>
    <w:p w:rsidR="00106FA5" w:rsidRPr="00DE44F1" w:rsidRDefault="00E905ED">
      <w:pPr>
        <w:pStyle w:val="Heading3"/>
        <w:rPr>
          <w:color w:val="auto"/>
          <w:sz w:val="28"/>
          <w:u w:val="single"/>
        </w:rPr>
      </w:pPr>
      <w:r w:rsidRPr="00DE44F1">
        <w:rPr>
          <w:color w:val="auto"/>
          <w:sz w:val="28"/>
          <w:u w:val="single"/>
        </w:rPr>
        <w:t>Functional Features</w:t>
      </w:r>
    </w:p>
    <w:p w:rsidR="00106FA5" w:rsidRDefault="00E905ED">
      <w:pPr>
        <w:pStyle w:val="ListBullet"/>
      </w:pPr>
      <w:r>
        <w:t>Username-based login system</w:t>
      </w:r>
    </w:p>
    <w:p w:rsidR="00106FA5" w:rsidRDefault="00E905ED">
      <w:pPr>
        <w:pStyle w:val="ListBullet"/>
      </w:pPr>
      <w:r>
        <w:t>Real-time text messaging between users</w:t>
      </w:r>
    </w:p>
    <w:p w:rsidR="00106FA5" w:rsidRDefault="00E905ED">
      <w:pPr>
        <w:pStyle w:val="ListBullet"/>
      </w:pPr>
      <w:r>
        <w:t>Support for multiple users</w:t>
      </w:r>
    </w:p>
    <w:p w:rsidR="00106FA5" w:rsidRDefault="00E905ED">
      <w:pPr>
        <w:pStyle w:val="ListBullet"/>
      </w:pPr>
      <w:r>
        <w:lastRenderedPageBreak/>
        <w:t>FTP-based file upload</w:t>
      </w:r>
    </w:p>
    <w:p w:rsidR="00106FA5" w:rsidRDefault="00E905ED">
      <w:pPr>
        <w:pStyle w:val="ListBullet"/>
      </w:pPr>
      <w:r>
        <w:t>FTP-based file download</w:t>
      </w:r>
    </w:p>
    <w:p w:rsidR="00106FA5" w:rsidRDefault="00E905ED">
      <w:pPr>
        <w:pStyle w:val="ListBullet"/>
      </w:pPr>
      <w:r>
        <w:t>Server-side storage of uploaded files</w:t>
      </w:r>
    </w:p>
    <w:p w:rsidR="00106FA5" w:rsidRPr="00DE44F1" w:rsidRDefault="00E905ED">
      <w:pPr>
        <w:pStyle w:val="Heading2"/>
        <w:rPr>
          <w:color w:val="auto"/>
          <w:sz w:val="28"/>
          <w:szCs w:val="22"/>
          <w:u w:val="single"/>
        </w:rPr>
      </w:pPr>
      <w:r w:rsidRPr="00DE44F1">
        <w:rPr>
          <w:color w:val="auto"/>
          <w:sz w:val="28"/>
          <w:szCs w:val="22"/>
          <w:u w:val="single"/>
        </w:rPr>
        <w:t>3. Plan of Work (Next 5 Weeks)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Week 1</w:t>
      </w:r>
    </w:p>
    <w:p w:rsidR="00106FA5" w:rsidRDefault="00E905ED">
      <w:r>
        <w:t>Review Flask framework and FTP protocol concepts; Design overall system architecture.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Week 2</w:t>
      </w:r>
    </w:p>
    <w:p w:rsidR="00106FA5" w:rsidRDefault="00E905ED">
      <w:r>
        <w:t>Develop basic Flask application; Implement username-based login.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Week 3</w:t>
      </w:r>
    </w:p>
    <w:p w:rsidR="00106FA5" w:rsidRDefault="00E905ED">
      <w:r>
        <w:t xml:space="preserve">Implement chat functionality; Enable communication </w:t>
      </w:r>
      <w:r>
        <w:t>between multiple users.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Week 4</w:t>
      </w:r>
    </w:p>
    <w:p w:rsidR="00106FA5" w:rsidRDefault="00E905ED">
      <w:r>
        <w:t>Configure FTP server; Implement file upload and download functionality.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Week 5</w:t>
      </w:r>
    </w:p>
    <w:p w:rsidR="00106FA5" w:rsidRDefault="00E905ED">
      <w:r>
        <w:t>Integrate chat and FTP modules; Perform testing and debugging; Prepare documentation and final demonstration.</w:t>
      </w:r>
    </w:p>
    <w:p w:rsidR="00106FA5" w:rsidRPr="00DE44F1" w:rsidRDefault="00E905ED">
      <w:pPr>
        <w:pStyle w:val="Heading2"/>
        <w:rPr>
          <w:color w:val="auto"/>
          <w:sz w:val="28"/>
          <w:szCs w:val="22"/>
          <w:u w:val="single"/>
        </w:rPr>
      </w:pPr>
      <w:r w:rsidRPr="00DE44F1">
        <w:rPr>
          <w:color w:val="auto"/>
          <w:sz w:val="28"/>
          <w:szCs w:val="22"/>
          <w:u w:val="single"/>
        </w:rPr>
        <w:t>Team Contribution Division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Anas Haid</w:t>
      </w:r>
      <w:r w:rsidRPr="00DE44F1">
        <w:rPr>
          <w:color w:val="auto"/>
          <w:sz w:val="24"/>
          <w:u w:val="single"/>
        </w:rPr>
        <w:t>er</w:t>
      </w:r>
    </w:p>
    <w:p w:rsidR="00106FA5" w:rsidRDefault="00E905ED" w:rsidP="00DE44F1">
      <w:pPr>
        <w:pStyle w:val="ListParagraph"/>
        <w:numPr>
          <w:ilvl w:val="0"/>
          <w:numId w:val="11"/>
        </w:numPr>
      </w:pPr>
      <w:r>
        <w:t>Contribute to implementation of chat functionality</w:t>
      </w:r>
    </w:p>
    <w:p w:rsidR="00106FA5" w:rsidRDefault="00E905ED" w:rsidP="00DE44F1">
      <w:pPr>
        <w:pStyle w:val="ListParagraph"/>
        <w:numPr>
          <w:ilvl w:val="0"/>
          <w:numId w:val="11"/>
        </w:numPr>
      </w:pPr>
      <w:r>
        <w:t>Assist in multi-user communication handling</w:t>
      </w:r>
    </w:p>
    <w:p w:rsidR="00106FA5" w:rsidRDefault="00E905ED" w:rsidP="00DE44F1">
      <w:pPr>
        <w:pStyle w:val="ListParagraph"/>
        <w:numPr>
          <w:ilvl w:val="0"/>
          <w:numId w:val="11"/>
        </w:numPr>
      </w:pPr>
      <w:r>
        <w:t>Participate in integration and testing</w:t>
      </w:r>
    </w:p>
    <w:p w:rsidR="00106FA5" w:rsidRPr="00DE44F1" w:rsidRDefault="00E905ED">
      <w:pPr>
        <w:pStyle w:val="Heading3"/>
        <w:rPr>
          <w:color w:val="auto"/>
          <w:sz w:val="24"/>
          <w:u w:val="single"/>
        </w:rPr>
      </w:pPr>
      <w:r w:rsidRPr="00DE44F1">
        <w:rPr>
          <w:color w:val="auto"/>
          <w:sz w:val="24"/>
          <w:u w:val="single"/>
        </w:rPr>
        <w:t>Abeeha Shaikh</w:t>
      </w:r>
    </w:p>
    <w:p w:rsidR="00106FA5" w:rsidRDefault="00E905ED" w:rsidP="00DE44F1">
      <w:pPr>
        <w:pStyle w:val="ListParagraph"/>
        <w:numPr>
          <w:ilvl w:val="0"/>
          <w:numId w:val="10"/>
        </w:numPr>
      </w:pPr>
      <w:r>
        <w:t>Contribute to implementation of FTP file transfer</w:t>
      </w:r>
    </w:p>
    <w:p w:rsidR="00106FA5" w:rsidRDefault="00E905ED" w:rsidP="00DE44F1">
      <w:pPr>
        <w:pStyle w:val="ListParagraph"/>
        <w:numPr>
          <w:ilvl w:val="0"/>
          <w:numId w:val="10"/>
        </w:numPr>
      </w:pPr>
      <w:r>
        <w:t>Assist in login functionality</w:t>
      </w:r>
    </w:p>
    <w:p w:rsidR="00106FA5" w:rsidRDefault="00E905ED" w:rsidP="00DE44F1">
      <w:pPr>
        <w:pStyle w:val="ListParagraph"/>
        <w:numPr>
          <w:ilvl w:val="0"/>
          <w:numId w:val="10"/>
        </w:numPr>
      </w:pPr>
      <w:r>
        <w:t>Participate in integratio</w:t>
      </w:r>
      <w:r>
        <w:t>n and testing</w:t>
      </w:r>
    </w:p>
    <w:p w:rsidR="00106FA5" w:rsidRDefault="00E905ED">
      <w:r>
        <w:t>B</w:t>
      </w:r>
      <w:r>
        <w:t>oth members will collaborate on system design, debugging, and final documentation.</w:t>
      </w:r>
    </w:p>
    <w:p w:rsidR="00DE44F1" w:rsidRDefault="00DE44F1"/>
    <w:p w:rsidR="00106FA5" w:rsidRPr="00DE44F1" w:rsidRDefault="00E905ED">
      <w:pPr>
        <w:pStyle w:val="Heading2"/>
        <w:rPr>
          <w:color w:val="auto"/>
          <w:sz w:val="28"/>
          <w:szCs w:val="22"/>
          <w:u w:val="single"/>
        </w:rPr>
      </w:pPr>
      <w:r w:rsidRPr="00DE44F1">
        <w:rPr>
          <w:color w:val="auto"/>
          <w:sz w:val="28"/>
          <w:szCs w:val="22"/>
          <w:u w:val="single"/>
        </w:rPr>
        <w:t>4. References</w:t>
      </w:r>
    </w:p>
    <w:p w:rsidR="00106FA5" w:rsidRDefault="00E905ED">
      <w:pPr>
        <w:pStyle w:val="ListNumber"/>
      </w:pPr>
      <w:r>
        <w:t>Tanenbaum, A. S., &amp; Feamster, N. (2021). Computer Networks. Pearson.</w:t>
      </w:r>
    </w:p>
    <w:p w:rsidR="00106FA5" w:rsidRDefault="00E905ED">
      <w:pPr>
        <w:pStyle w:val="ListNumber"/>
      </w:pPr>
      <w:r>
        <w:t>Kurose, J. F., &amp; Ross, K. W. (2021). Computer Networking: A Top-Down Approa</w:t>
      </w:r>
      <w:r>
        <w:t>ch. Pearson.</w:t>
      </w:r>
    </w:p>
    <w:p w:rsidR="00106FA5" w:rsidRDefault="00E905ED">
      <w:pPr>
        <w:pStyle w:val="ListNumber"/>
      </w:pPr>
      <w:r>
        <w:t>Python Official Documentation – Flask Framework: https://flask.palletsprojects.com/</w:t>
      </w:r>
    </w:p>
    <w:p w:rsidR="00106FA5" w:rsidRDefault="00E905ED">
      <w:pPr>
        <w:pStyle w:val="ListNumber"/>
      </w:pPr>
      <w:r>
        <w:t>Python Documentation – ftplib: https://docs.python.org/3/library/ftplib.html</w:t>
      </w:r>
    </w:p>
    <w:p w:rsidR="00106FA5" w:rsidRDefault="00E905ED">
      <w:pPr>
        <w:pStyle w:val="ListNumber"/>
      </w:pPr>
      <w:r>
        <w:t xml:space="preserve">RFC 959 – File Transfer Protocol (FTP): </w:t>
      </w:r>
      <w:r>
        <w:t>https</w:t>
      </w:r>
      <w:r>
        <w:t>://www.rfc-editor.org/rfc/rfc959</w:t>
      </w:r>
    </w:p>
    <w:sectPr w:rsidR="00106FA5" w:rsidSect="00DE44F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5ED" w:rsidRDefault="00E905ED" w:rsidP="00DE44F1">
      <w:pPr>
        <w:spacing w:after="0" w:line="240" w:lineRule="auto"/>
      </w:pPr>
      <w:r>
        <w:separator/>
      </w:r>
    </w:p>
  </w:endnote>
  <w:endnote w:type="continuationSeparator" w:id="0">
    <w:p w:rsidR="00E905ED" w:rsidRDefault="00E905ED" w:rsidP="00DE4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5ED" w:rsidRDefault="00E905ED" w:rsidP="00DE44F1">
      <w:pPr>
        <w:spacing w:after="0" w:line="240" w:lineRule="auto"/>
      </w:pPr>
      <w:r>
        <w:separator/>
      </w:r>
    </w:p>
  </w:footnote>
  <w:footnote w:type="continuationSeparator" w:id="0">
    <w:p w:rsidR="00E905ED" w:rsidRDefault="00E905ED" w:rsidP="00DE4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025BA1"/>
    <w:multiLevelType w:val="hybridMultilevel"/>
    <w:tmpl w:val="D3029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93E35"/>
    <w:multiLevelType w:val="hybridMultilevel"/>
    <w:tmpl w:val="7CFC6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5A7842"/>
    <w:multiLevelType w:val="hybridMultilevel"/>
    <w:tmpl w:val="A232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FA5"/>
    <w:rsid w:val="0015074B"/>
    <w:rsid w:val="0029639D"/>
    <w:rsid w:val="00326F90"/>
    <w:rsid w:val="00401075"/>
    <w:rsid w:val="008E481C"/>
    <w:rsid w:val="00AA1D8D"/>
    <w:rsid w:val="00B47730"/>
    <w:rsid w:val="00CB0664"/>
    <w:rsid w:val="00DE44F1"/>
    <w:rsid w:val="00E10151"/>
    <w:rsid w:val="00E90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7FE20"/>
  <w14:defaultImageDpi w14:val="300"/>
  <w15:docId w15:val="{35E08D17-0FC1-4A9F-8DCB-56C79E6C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6D5653-80DD-4CE4-9393-2B5186F65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2026-03-03T18:13:00Z</dcterms:created>
  <dcterms:modified xsi:type="dcterms:W3CDTF">2026-03-03T18:13:00Z</dcterms:modified>
  <cp:category/>
</cp:coreProperties>
</file>